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Vizsgaremek – Szoftverfejlesztési és tesztelési jegyzőkönyv</w:t>
      </w:r>
    </w:p>
    <w:p>
      <w:pPr>
        <w:pStyle w:val="Heading1"/>
      </w:pPr>
      <w:r>
        <w:t>Projekt célja</w:t>
      </w:r>
    </w:p>
    <w:p>
      <w:r>
        <w:rPr>
          <w:sz w:val="22"/>
        </w:rPr>
        <w:t>A projekt célja egy digitális termékeket értékesítő webáruház fejlesztése volt. A rendszer óvodás gyermekek számára készült fejlesztő feladatlapokat kínál, amelyek segítik a finommotorika fejlesztését.</w:t>
      </w:r>
    </w:p>
    <w:p>
      <w:pPr>
        <w:pStyle w:val="Heading1"/>
      </w:pPr>
      <w:r>
        <w:t>Használt technológiák</w:t>
      </w:r>
    </w:p>
    <w:p>
      <w:r>
        <w:rPr>
          <w:sz w:val="22"/>
        </w:rPr>
        <w:t>Frontend: HTML, CSS, JavaScript</w:t>
        <w:br/>
        <w:t>Backend: PHP (REST API)</w:t>
        <w:br/>
        <w:t>Adatbázis: MySQL (phpMyAdmin)</w:t>
        <w:br/>
        <w:t>Fejlesztői környezet: XAMPP, Visual Studio Code</w:t>
        <w:br/>
        <w:t>Verziókezelés: GitHub</w:t>
      </w:r>
    </w:p>
    <w:p>
      <w:pPr>
        <w:pStyle w:val="Heading1"/>
      </w:pPr>
      <w:r>
        <w:t>Funkcionális követelmények</w:t>
      </w:r>
    </w:p>
    <w:p>
      <w:r>
        <w:rPr>
          <w:sz w:val="22"/>
        </w:rPr>
        <w:t>A rendszer támogatja a regisztrációt, bejelentkezést, termékek megjelenítését, kosár kezelést, vásárlást és a digitális termékek letöltését. Admin felület is készült a termékek kezelésére.</w:t>
      </w:r>
    </w:p>
    <w:p>
      <w:pPr>
        <w:pStyle w:val="Heading1"/>
      </w:pPr>
      <w:r>
        <w:t>Verziók</w:t>
      </w:r>
    </w:p>
    <w:p>
      <w:r>
        <w:rPr>
          <w:sz w:val="22"/>
        </w:rPr>
        <w:t>v1.0 – alap felület</w:t>
        <w:br/>
        <w:t>v1.1 – regisztráció és login</w:t>
        <w:br/>
        <w:t>v1.2 – vásárlás</w:t>
        <w:br/>
        <w:t>v1.3 – letöltés</w:t>
        <w:br/>
        <w:t>v1.4 – admin rendszer</w:t>
        <w:br/>
        <w:t>v1.5 – kosár rendszer</w:t>
      </w:r>
    </w:p>
    <w:p>
      <w:pPr>
        <w:pStyle w:val="Heading1"/>
      </w:pPr>
      <w:r>
        <w:t>Tesztelési folyamat</w:t>
      </w:r>
    </w:p>
    <w:p>
      <w:r>
        <w:rPr>
          <w:sz w:val="22"/>
        </w:rPr>
        <w:t>A tesztelés manuálisan történt. A frontend és backend kommunikáció külön is ellenőrzésre került.</w:t>
      </w:r>
    </w:p>
    <w:p>
      <w:pPr>
        <w:pStyle w:val="Heading1"/>
      </w:pPr>
      <w:r>
        <w:t>Felfedezett hibák</w:t>
      </w:r>
    </w:p>
    <w:p>
      <w:r>
        <w:rPr>
          <w:sz w:val="22"/>
        </w:rPr>
        <w:t>• Regisztráció nem működött → JS javítás</w:t>
        <w:br/>
        <w:t>• Login hiba → backend módosítás</w:t>
        <w:br/>
        <w:t>• Admin jogosultság hiba → role rendszer</w:t>
        <w:br/>
        <w:t>• Vásárlás undefined → JSON javítás</w:t>
        <w:br/>
        <w:t>• Letöltési hiba → útvonal javítás</w:t>
        <w:br/>
        <w:t>• Kosár ID megjelenítés → javítva</w:t>
      </w:r>
    </w:p>
    <w:p>
      <w:pPr>
        <w:pStyle w:val="Heading1"/>
      </w:pPr>
      <w:r>
        <w:t>Eredmények</w:t>
      </w:r>
    </w:p>
    <w:p>
      <w:r>
        <w:rPr>
          <w:sz w:val="22"/>
        </w:rPr>
        <w:t>A rendszer minden funkciója működik: regisztráció, vásárlás, letöltés, admin felület.</w:t>
      </w:r>
    </w:p>
    <w:p>
      <w:pPr>
        <w:pStyle w:val="Heading1"/>
      </w:pPr>
      <w:r>
        <w:t>Összegzés</w:t>
      </w:r>
    </w:p>
    <w:p>
      <w:r>
        <w:rPr>
          <w:sz w:val="22"/>
        </w:rPr>
        <w:t>A projekt megfelel a vizsgakövetelményeknek és egy működő webalkalmazást eredményezett.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